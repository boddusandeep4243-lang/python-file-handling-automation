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PYTHON FILE HANDLING &amp; AUTOMATION</w:t>
      </w:r>
    </w:p>
    <w:p>
      <w:pPr>
        <w:jc w:val="center"/>
      </w:pPr>
      <w:r>
        <w:rPr>
          <w:b/>
          <w:sz w:val="36"/>
        </w:rPr>
        <w:t>Project Report</w:t>
      </w:r>
    </w:p>
    <w:p/>
    <w:p>
      <w:pPr>
        <w:jc w:val="center"/>
      </w:pPr>
      <w:r>
        <w:rPr>
          <w:sz w:val="24"/>
        </w:rPr>
        <w:t>Submitted as a practical demonstration of Python file handling,</w:t>
        <w:br/>
        <w:t>CSV processing, file automation, and exception handling.</w:t>
      </w:r>
    </w:p>
    <w:p/>
    <w:p>
      <w:pPr>
        <w:jc w:val="center"/>
      </w:pPr>
      <w:r>
        <w:t>Student Name: Bammidi Rakesh</w:t>
      </w:r>
    </w:p>
    <w:p>
      <w:pPr>
        <w:jc w:val="center"/>
      </w:pPr>
      <w:r>
        <w:t>Roll Number: 23981A04Q9</w:t>
      </w:r>
    </w:p>
    <w:p>
      <w:pPr>
        <w:jc w:val="center"/>
      </w:pPr>
      <w:r>
        <w:t>Department: ECE</w:t>
      </w:r>
    </w:p>
    <w:p>
      <w:pPr>
        <w:jc w:val="center"/>
      </w:pPr>
      <w:r>
        <w:t>Institution: Raghu Engineering College</w:t>
      </w:r>
    </w:p>
    <w:p>
      <w:pPr>
        <w:jc w:val="center"/>
      </w:pPr>
      <w:r>
        <w:t>Date: 7 September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Python provides built-in modules and functions for working with files and folders. This project implements a menu-driven Automated File Manager that demonstrates text-file handling, CSV processing, file renaming, moving, deletion, and exception handling.</w:t>
      </w:r>
    </w:p>
    <w:p>
      <w:pPr>
        <w:pStyle w:val="Heading1"/>
      </w:pPr>
      <w:r>
        <w:t>2. Objectives</w:t>
      </w:r>
    </w:p>
    <w:p>
      <w:r>
        <w:t>• Create and read TXT files.</w:t>
      </w:r>
    </w:p>
    <w:p>
      <w:r>
        <w:t>• Create and read CSV files using Python's csv module.</w:t>
      </w:r>
    </w:p>
    <w:p>
      <w:r>
        <w:t>• Automate common file operations such as rename, move, and delete.</w:t>
      </w:r>
    </w:p>
    <w:p>
      <w:r>
        <w:t>• Use try-except blocks to handle runtime errors safely.</w:t>
      </w:r>
    </w:p>
    <w:p>
      <w:r>
        <w:t>• Build a simple menu-driven command-line application.</w:t>
      </w:r>
    </w:p>
    <w:p>
      <w:pPr>
        <w:pStyle w:val="Heading1"/>
      </w:pPr>
      <w:r>
        <w:t>3. Tools and Technologies</w:t>
      </w:r>
    </w:p>
    <w:p>
      <w:r>
        <w:t>• Programming Language: Python 3</w:t>
      </w:r>
    </w:p>
    <w:p>
      <w:r>
        <w:t>• IDE: Visual Studio Code</w:t>
      </w:r>
    </w:p>
    <w:p>
      <w:r>
        <w:t>• Modules: os, csv, shutil</w:t>
      </w:r>
    </w:p>
    <w:p>
      <w:r>
        <w:t>• Operating environment: Windows</w:t>
      </w:r>
    </w:p>
    <w:p>
      <w:pPr>
        <w:pStyle w:val="Heading1"/>
      </w:pPr>
      <w:r>
        <w:t>4. Project Structure</w:t>
      </w:r>
    </w:p>
    <w:p>
      <w:r>
        <w:t>Python_File_Automation/</w:t>
      </w:r>
    </w:p>
    <w:p>
      <w:r>
        <w:t>├── file_manager.py</w:t>
      </w:r>
    </w:p>
    <w:p>
      <w:r>
        <w:t>├── input_files/</w:t>
      </w:r>
    </w:p>
    <w:p>
      <w:r>
        <w:t>├── output_files/</w:t>
      </w:r>
    </w:p>
    <w:p>
      <w:r>
        <w:t>└── screenshots/</w:t>
      </w:r>
    </w:p>
    <w:p>
      <w:pPr>
        <w:pStyle w:val="Heading1"/>
      </w:pPr>
      <w:r>
        <w:t>5. Functional Description</w:t>
      </w:r>
    </w:p>
    <w:p>
      <w:r>
        <w:t>Option 1 creates a TXT file in input_files. Option 2 reads and displays TXT content. Option 3 creates a CSV file with Name, Age, and Department fields. Option 4 reads the CSV row by row. Option 5 renames a file, Option 6 moves a file from input_files to output_files, and Option 7 deletes a file after confirmation. Option 8 terminates the program.</w:t>
      </w:r>
    </w:p>
    <w:p>
      <w:pPr>
        <w:pStyle w:val="Heading1"/>
      </w:pPr>
      <w:r>
        <w:t>6. Exception Handling</w:t>
      </w:r>
    </w:p>
    <w:p>
      <w:r>
        <w:t>The project uses try-except blocks to prevent the program from terminating unexpectedly. FileNotFoundError is handled specifically while reading files, and other exceptions are reported with a useful error message. Rename operations also handle FileExistsError.</w:t>
      </w:r>
    </w:p>
    <w:p>
      <w:pPr>
        <w:pStyle w:val="Heading1"/>
      </w:pPr>
      <w:r>
        <w:t>7. Complete Python Source Code</w:t>
      </w:r>
    </w:p>
    <w:p>
      <w:pPr>
        <w:spacing w:after="0"/>
      </w:pPr>
      <w:r>
        <w:rPr>
          <w:rFonts w:ascii="Consolas" w:hAnsi="Consolas"/>
          <w:sz w:val="15"/>
        </w:rPr>
        <w:t>import os</w:t>
      </w:r>
    </w:p>
    <w:p>
      <w:pPr>
        <w:spacing w:after="0"/>
      </w:pPr>
      <w:r>
        <w:rPr>
          <w:rFonts w:ascii="Consolas" w:hAnsi="Consolas"/>
          <w:sz w:val="15"/>
        </w:rPr>
        <w:t>import csv</w:t>
      </w:r>
    </w:p>
    <w:p>
      <w:pPr>
        <w:spacing w:after="0"/>
      </w:pPr>
      <w:r>
        <w:rPr>
          <w:rFonts w:ascii="Consolas" w:hAnsi="Consolas"/>
          <w:sz w:val="15"/>
        </w:rPr>
        <w:t>import shutil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input_folder = "input_files"</w:t>
      </w:r>
    </w:p>
    <w:p>
      <w:pPr>
        <w:spacing w:after="0"/>
      </w:pPr>
      <w:r>
        <w:rPr>
          <w:rFonts w:ascii="Consolas" w:hAnsi="Consolas"/>
          <w:sz w:val="15"/>
        </w:rPr>
        <w:t>output_folder = "output_files"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os.makedirs(input_folder, exist_ok=True)</w:t>
      </w:r>
    </w:p>
    <w:p>
      <w:pPr>
        <w:spacing w:after="0"/>
      </w:pPr>
      <w:r>
        <w:rPr>
          <w:rFonts w:ascii="Consolas" w:hAnsi="Consolas"/>
          <w:sz w:val="15"/>
        </w:rPr>
        <w:t>os.makedirs(output_folder, exist_ok=True)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---------------------------------------------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># MAIN MENU</w:t>
      </w:r>
    </w:p>
    <w:p>
      <w:pPr>
        <w:spacing w:after="0"/>
      </w:pPr>
      <w:r>
        <w:rPr>
          <w:rFonts w:ascii="Consolas" w:hAnsi="Consolas"/>
          <w:sz w:val="15"/>
        </w:rPr>
        <w:t># ---------------------------------------------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while True: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print("\n=========================================")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       AUTOMATED FILE MANAGER")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print("=========================================")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print("1. Create TXT File")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print("2. Read TXT File")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print("3. Create CSV File")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print("4. Read CSV File")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print("5. Rename File")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print("6. Move File")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print("7. Delete File")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print("8. Exit")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choice = input("\nEnter your choice: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OPTION 1 - CREATE TXT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if choice == "1":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file_name = input("Enter TXT file name: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file_path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input_folder,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file_name + ".txt"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content = input("Enter the content to write: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with open(file_path, "w") as file: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file.write(content)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print("\nTXT file created successfully.")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print("File location:", file_path)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Exception as 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 while creating TXT file:", error)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OPTION 2 - READ TXT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elif choice == "2":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file_name = input("Enter TXT file name: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file_path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input_folder,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file_name + ".txt"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with open(file_path, "r") as file: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content = file.read()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print("\n----- FILE CONTENT -----")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print(content)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print("------------------------")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FileNotFoundError: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print("Error: TXT file not found.")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Exception as 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 while reading TXT file:", error)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OPTION 3 - CREATE CSV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elif choice == "3":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csv_name = input("Enter CSV file name: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csv_path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input_folder,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csv_name + ".csv"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with open(csv_path, "w", newline="") as file: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writer = csv.writer(file)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# Write column headings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writer.writerow(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["Name", "Age", "Department"]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print("\nEnter student details.")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name = input("Enter name: 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age = input("Enter age: 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department = input("Enter department: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# Write student information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writer.writerow(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[name, age, department]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print("\nCSV file created successfully.")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print("File location:", csv_path)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Exception as 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 while creating CSV file:", error)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OPTION 4 - READ CSV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elif choice == "4":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csv_name = input("Enter CSV file name: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csv_path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input_folder,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csv_name + ".csv"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with open(csv_path, "r") as file: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reader = csv.reader(file)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print("\n----- CSV CONTENT -----")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for row in reader: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print(" | ".join(row))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print("-----------------------")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FileNotFoundError: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print("Error: CSV file not found.")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Exception as 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 while reading CSV file:", error)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OPTION 5 - RENAME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elif choice == "5":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old_file = input("Enter current file name: 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new_file = input("Enter new file name: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old_path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input_folder,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old_file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new_path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input_folder,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new_file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os.path.exists(old_path):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# Rename the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os.rename(old_path, new_path)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print("\nFile renamed successfully.")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print("New file name:", new_file)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print("Error: File not found.")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FileExistsError: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print("Error: A file with the new name already exists.")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Exception as 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 while renaming file:", error)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OPTION 6 - MOVE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elif choice == "6":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file_name = input("Enter file name to move: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source_path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input_folder,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file_name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destination_path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output_folder,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file_name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os.path.exists(source_path):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# Move the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shutil.move(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source_path,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destination_path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print("\nFile moved successfully.")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print("Moved to:", destination_path)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print("Error: File not found.")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Exception as 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 while moving file:", error)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OPTION 7 - DELETE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elif choice == "7":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file_name = input("Enter file name to delete: 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# Check input folder first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file_path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input_folder,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file_name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# If the file is not in input_files,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# check the output_files folder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not os.path.exists(file_path):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file_path = os.path.join(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output_folder,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file_name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os.path.exists(file_path):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confirmation = input(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"Are you sure you want to delete this file? (y/n): 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if confirmation.lower() == "y":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# Delete the file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os.remove(file_path)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print("File deleted successfully.")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print("Delete operation cancelled.")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print("Error: File not found.")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except Exception as 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print("Error while deleting file:", error)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OPTION 8 - EXIT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elif choice == "8":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print("\nThank you for using Automated File Manager.")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print("Exiting program...")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break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   # INVALID CHOICE</w:t>
      </w:r>
    </w:p>
    <w:p>
      <w:pPr>
        <w:spacing w:after="0"/>
      </w:pPr>
      <w:r>
        <w:rPr>
          <w:rFonts w:ascii="Consolas" w:hAnsi="Consolas"/>
          <w:sz w:val="15"/>
        </w:rPr>
        <w:t xml:space="preserve">    # 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"\nInvalid choice. 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"Please enter a number from 1 to 8."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)</w:t>
      </w:r>
    </w:p>
    <w:p>
      <w:r>
        <w:br w:type="page"/>
      </w:r>
    </w:p>
    <w:p>
      <w:pPr>
        <w:pStyle w:val="Heading1"/>
      </w:pPr>
      <w:r>
        <w:t>8. Output and Execution Evidence</w:t>
      </w:r>
    </w:p>
    <w:p>
      <w:r>
        <w:t>The following screenshots document the successful execution of each major feature.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323ab9-bf80-4b39-9282-82d33e2eb24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 – Create TXT File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1f0462-e50d-4836-98a0-cf1e7379840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 – Read TXT File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3f1dcf-e652-4d2a-9516-2c0f5ee551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 – Create CSV File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4eff3-32e9-4c64-9d42-8faba04f592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4 – Read CSV File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8f945d-f62a-45f0-9f42-c35739faa5a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5 – Rename File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5882d4-b38b-4d09-97fe-f4a7ee68a1a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6 – Move File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b729e2-c3d2-4ae1-a6b6-207c95c4d6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7 – Delete File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e7170-ac62-48c4-8669-094fff1485a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8 – Exit Program</w:t>
      </w:r>
    </w:p>
    <w:p>
      <w:r>
        <w:br w:type="page"/>
      </w:r>
    </w:p>
    <w:p>
      <w:pPr>
        <w:pStyle w:val="Heading1"/>
      </w:pPr>
      <w:r>
        <w:t>9. Advantages</w:t>
      </w:r>
    </w:p>
    <w:p>
      <w:pPr>
        <w:pStyle w:val="ListBullet"/>
      </w:pPr>
      <w:r>
        <w:t>Simple menu-driven interface.</w:t>
      </w:r>
    </w:p>
    <w:p>
      <w:pPr>
        <w:pStyle w:val="ListBullet"/>
      </w:pPr>
      <w:r>
        <w:t>Supports both TXT and CSV file formats.</w:t>
      </w:r>
    </w:p>
    <w:p>
      <w:pPr>
        <w:pStyle w:val="ListBullet"/>
      </w:pPr>
      <w:r>
        <w:t>Automates routine file-management tasks.</w:t>
      </w:r>
    </w:p>
    <w:p>
      <w:pPr>
        <w:pStyle w:val="ListBullet"/>
      </w:pPr>
      <w:r>
        <w:t>Includes confirmation before deletion.</w:t>
      </w:r>
    </w:p>
    <w:p>
      <w:pPr>
        <w:pStyle w:val="ListBullet"/>
      </w:pPr>
      <w:r>
        <w:t>Uses exception handling for safer execution.</w:t>
      </w:r>
    </w:p>
    <w:p>
      <w:pPr>
        <w:pStyle w:val="Heading1"/>
      </w:pPr>
      <w:r>
        <w:t>10. Applications</w:t>
      </w:r>
    </w:p>
    <w:p>
      <w:pPr>
        <w:pStyle w:val="ListBullet"/>
      </w:pPr>
      <w:r>
        <w:t>Basic document and data-file management.</w:t>
      </w:r>
    </w:p>
    <w:p>
      <w:pPr>
        <w:pStyle w:val="ListBullet"/>
      </w:pPr>
      <w:r>
        <w:t>Educational demonstrations of Python file handling.</w:t>
      </w:r>
    </w:p>
    <w:p>
      <w:pPr>
        <w:pStyle w:val="ListBullet"/>
      </w:pPr>
      <w:r>
        <w:t>Small-scale automation utilities.</w:t>
      </w:r>
    </w:p>
    <w:p>
      <w:pPr>
        <w:pStyle w:val="ListBullet"/>
      </w:pPr>
      <w:r>
        <w:t>Organizing generated or processed files.</w:t>
      </w:r>
    </w:p>
    <w:p>
      <w:pPr>
        <w:pStyle w:val="Heading1"/>
      </w:pPr>
      <w:r>
        <w:t>11. Conclusion</w:t>
      </w:r>
    </w:p>
    <w:p>
      <w:r>
        <w:t>The Automated File Manager successfully demonstrates core Python file-handling and automation concepts. The project combines TXT and CSV operations with practical file-system automation using os and shutil, while try-except blocks improve reliability. The resulting menu-driven application provides a clear foundation for extending the project with features such as multiple CSV records, folder selection, file search, logging, and a graphical interface.</w:t>
      </w:r>
    </w:p>
    <w:p>
      <w:pPr>
        <w:pStyle w:val="Heading1"/>
      </w:pPr>
      <w:r>
        <w:t>12. Submission Link</w:t>
      </w:r>
    </w:p>
    <w:p>
      <w:r>
        <w:t>Google Drive / GitHub Public Link: https://github.com/bammidirakesh/Python-File-Automation</w:t>
      </w:r>
    </w:p>
    <w:p>
      <w:r>
        <w:t>Task Submission Page: ___________________________________________________________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